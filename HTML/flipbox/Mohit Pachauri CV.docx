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3079E" w:rsidRPr="0086779D" w:rsidRDefault="005031F9" w:rsidP="0086779D">
      <w:pPr>
        <w:spacing w:after="0" w:afterAutospacing="0"/>
        <w:jc w:val="center"/>
        <w:rPr>
          <w:sz w:val="40"/>
          <w:szCs w:val="40"/>
        </w:rPr>
      </w:pPr>
      <w:r w:rsidRPr="0086779D">
        <w:rPr>
          <w:b/>
          <w:color w:val="1A365D"/>
          <w:sz w:val="40"/>
          <w:szCs w:val="40"/>
        </w:rPr>
        <w:t>MOHIT PACHAURI</w:t>
      </w:r>
    </w:p>
    <w:p w:rsidR="0003079E" w:rsidRPr="00BC0F72" w:rsidRDefault="00BC0F72" w:rsidP="0086779D">
      <w:pPr>
        <w:spacing w:after="0" w:afterAutospacing="0"/>
        <w:ind w:left="0"/>
        <w:rPr>
          <w:sz w:val="20"/>
          <w:szCs w:val="20"/>
        </w:rPr>
      </w:pPr>
      <w:r w:rsidRPr="00BC0F72">
        <w:rPr>
          <w:sz w:val="20"/>
          <w:szCs w:val="20"/>
        </w:rPr>
        <w:t xml:space="preserve">                                      </w:t>
      </w:r>
      <w:r w:rsidR="00DE0261" w:rsidRPr="00BC0F72">
        <w:rPr>
          <w:sz w:val="20"/>
          <w:szCs w:val="20"/>
        </w:rPr>
        <w:t>Mathura</w:t>
      </w:r>
      <w:r w:rsidR="005031F9" w:rsidRPr="00BC0F72">
        <w:rPr>
          <w:sz w:val="20"/>
          <w:szCs w:val="20"/>
        </w:rPr>
        <w:t>, Uttar Pradesh | +91- 9528680119 | mohitpachauri095</w:t>
      </w:r>
      <w:r w:rsidR="00DE0261" w:rsidRPr="00BC0F72">
        <w:rPr>
          <w:sz w:val="20"/>
          <w:szCs w:val="20"/>
        </w:rPr>
        <w:t>@email.com</w:t>
      </w:r>
    </w:p>
    <w:p w:rsidR="0003079E" w:rsidRPr="00BC0F72" w:rsidRDefault="00DE0261" w:rsidP="0086779D">
      <w:pPr>
        <w:spacing w:after="0" w:afterAutospacing="0"/>
        <w:ind w:left="0"/>
        <w:rPr>
          <w:sz w:val="20"/>
          <w:szCs w:val="20"/>
        </w:rPr>
      </w:pPr>
      <w:r w:rsidRPr="00BC0F72">
        <w:rPr>
          <w:color w:val="4A5568"/>
          <w:sz w:val="20"/>
          <w:szCs w:val="20"/>
        </w:rPr>
        <w:t>LinkedIn</w:t>
      </w:r>
      <w:r w:rsidR="005031F9" w:rsidRPr="00BC0F72">
        <w:rPr>
          <w:color w:val="4A5568"/>
          <w:sz w:val="20"/>
          <w:szCs w:val="20"/>
        </w:rPr>
        <w:t>: https://www.linkedin.com/in/mohit-pachauri-a53599249/</w:t>
      </w:r>
      <w:r w:rsidRPr="00BC0F72">
        <w:rPr>
          <w:color w:val="4A5568"/>
          <w:sz w:val="20"/>
          <w:szCs w:val="20"/>
        </w:rPr>
        <w:t xml:space="preserve"> | </w:t>
      </w:r>
      <w:proofErr w:type="spellStart"/>
      <w:r w:rsidRPr="00BC0F72">
        <w:rPr>
          <w:color w:val="4A5568"/>
          <w:sz w:val="20"/>
          <w:szCs w:val="20"/>
        </w:rPr>
        <w:t>G</w:t>
      </w:r>
      <w:r w:rsidR="005031F9" w:rsidRPr="00BC0F72">
        <w:rPr>
          <w:color w:val="4A5568"/>
          <w:sz w:val="20"/>
          <w:szCs w:val="20"/>
        </w:rPr>
        <w:t>itHub</w:t>
      </w:r>
      <w:proofErr w:type="spellEnd"/>
      <w:r w:rsidR="005031F9" w:rsidRPr="00BC0F72">
        <w:rPr>
          <w:color w:val="4A5568"/>
          <w:sz w:val="20"/>
          <w:szCs w:val="20"/>
        </w:rPr>
        <w:t>: https://github.com/mohitpachauri0095</w:t>
      </w:r>
    </w:p>
    <w:p w:rsidR="0003079E" w:rsidRDefault="00DE0261" w:rsidP="00BC0F72">
      <w:pPr>
        <w:keepNext/>
        <w:pBdr>
          <w:bottom w:val="single" w:sz="6" w:space="1" w:color="A0AEC0"/>
        </w:pBdr>
        <w:spacing w:before="280" w:after="80"/>
        <w:ind w:left="0"/>
      </w:pPr>
      <w:r>
        <w:rPr>
          <w:b/>
          <w:color w:val="1A365D"/>
          <w:sz w:val="26"/>
        </w:rPr>
        <w:t>OBJECTIVE</w:t>
      </w:r>
    </w:p>
    <w:p w:rsidR="0003079E" w:rsidRPr="00BC0F72" w:rsidRDefault="00DE0261" w:rsidP="00BC0F72">
      <w:pPr>
        <w:spacing w:after="80"/>
        <w:jc w:val="both"/>
        <w:rPr>
          <w:sz w:val="20"/>
          <w:szCs w:val="20"/>
        </w:rPr>
      </w:pPr>
      <w:r w:rsidRPr="00BC0F72">
        <w:rPr>
          <w:sz w:val="20"/>
          <w:szCs w:val="20"/>
        </w:rPr>
        <w:t>Highly motivated and detail-oriented B.Tech Computer Science Engineering student looking to leverage strong foundational knowledge in Data Structures, Algorithms, Java, and modern Web Development frameworks to contribute effectively as an entry-level software engineer. Eager to learn, adapt, and build scalable digital solutions.</w:t>
      </w:r>
    </w:p>
    <w:p w:rsidR="0003079E" w:rsidRDefault="00DE0261" w:rsidP="00BC0F72">
      <w:pPr>
        <w:keepNext/>
        <w:pBdr>
          <w:bottom w:val="single" w:sz="6" w:space="1" w:color="A0AEC0"/>
        </w:pBdr>
        <w:spacing w:before="280" w:after="80"/>
        <w:ind w:left="0"/>
      </w:pPr>
      <w:r>
        <w:rPr>
          <w:b/>
          <w:color w:val="1A365D"/>
          <w:sz w:val="26"/>
        </w:rPr>
        <w:t>EDUCATION</w:t>
      </w:r>
    </w:p>
    <w:p w:rsidR="005031F9" w:rsidRPr="0086779D" w:rsidRDefault="005031F9" w:rsidP="00BC0F72">
      <w:pPr>
        <w:tabs>
          <w:tab w:val="left" w:pos="10133"/>
        </w:tabs>
        <w:spacing w:before="64" w:after="0" w:afterAutospacing="0"/>
        <w:ind w:left="14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779D">
        <w:rPr>
          <w:rFonts w:ascii="Times New Roman" w:hAnsi="Times New Roman" w:cs="Times New Roman"/>
          <w:bCs/>
          <w:sz w:val="20"/>
          <w:szCs w:val="20"/>
        </w:rPr>
        <w:t xml:space="preserve">Bachelor of Technology in Computer Science, GLA University, Mathura, CGPA/Percentage              </w:t>
      </w:r>
      <w:r w:rsidR="0086779D" w:rsidRPr="0086779D">
        <w:rPr>
          <w:rFonts w:ascii="Times New Roman" w:hAnsi="Times New Roman" w:cs="Times New Roman"/>
          <w:bCs/>
          <w:sz w:val="20"/>
          <w:szCs w:val="20"/>
        </w:rPr>
        <w:t xml:space="preserve">        </w:t>
      </w:r>
      <w:r w:rsidRPr="0086779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6779D" w:rsidRPr="0086779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6779D">
        <w:rPr>
          <w:rFonts w:ascii="Times New Roman" w:hAnsi="Times New Roman" w:cs="Times New Roman"/>
          <w:bCs/>
          <w:sz w:val="20"/>
          <w:szCs w:val="20"/>
        </w:rPr>
        <w:t>June 2028</w:t>
      </w:r>
      <w:bookmarkStart w:id="0" w:name="_GoBack"/>
      <w:bookmarkEnd w:id="0"/>
    </w:p>
    <w:p w:rsidR="005031F9" w:rsidRPr="0086779D" w:rsidRDefault="005031F9" w:rsidP="00BC0F72">
      <w:pPr>
        <w:pStyle w:val="BodyText"/>
        <w:spacing w:before="1" w:after="0" w:afterAutospacing="0"/>
        <w:ind w:left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779D">
        <w:rPr>
          <w:rFonts w:ascii="Times New Roman" w:hAnsi="Times New Roman" w:cs="Times New Roman"/>
          <w:bCs/>
          <w:sz w:val="20"/>
          <w:szCs w:val="20"/>
        </w:rPr>
        <w:t xml:space="preserve">   </w:t>
      </w:r>
      <w:r w:rsidRPr="0086779D">
        <w:rPr>
          <w:bCs/>
          <w:sz w:val="20"/>
          <w:szCs w:val="20"/>
        </w:rPr>
        <w:t xml:space="preserve">RAJA BALWANT SINGH POLYTECHNIC, BICHPURI, AGRA, </w:t>
      </w:r>
      <w:r w:rsidR="0086779D" w:rsidRPr="0086779D">
        <w:rPr>
          <w:bCs/>
          <w:sz w:val="20"/>
          <w:szCs w:val="20"/>
        </w:rPr>
        <w:t xml:space="preserve">                                                                                      </w:t>
      </w:r>
      <w:r w:rsidR="0086779D" w:rsidRPr="0086779D">
        <w:rPr>
          <w:rFonts w:ascii="Times New Roman" w:hAnsi="Times New Roman" w:cs="Times New Roman"/>
          <w:bCs/>
          <w:sz w:val="20"/>
          <w:szCs w:val="20"/>
        </w:rPr>
        <w:t>68</w:t>
      </w:r>
      <w:proofErr w:type="gramStart"/>
      <w:r w:rsidR="0086779D" w:rsidRPr="0086779D">
        <w:rPr>
          <w:rFonts w:ascii="Times New Roman" w:hAnsi="Times New Roman" w:cs="Times New Roman"/>
          <w:bCs/>
          <w:sz w:val="20"/>
          <w:szCs w:val="20"/>
        </w:rPr>
        <w:t xml:space="preserve">%  </w:t>
      </w:r>
      <w:r w:rsidRPr="0086779D">
        <w:rPr>
          <w:rFonts w:ascii="Times New Roman" w:hAnsi="Times New Roman" w:cs="Times New Roman"/>
          <w:bCs/>
          <w:sz w:val="20"/>
          <w:szCs w:val="20"/>
        </w:rPr>
        <w:t>Oct</w:t>
      </w:r>
      <w:proofErr w:type="gramEnd"/>
      <w:r w:rsidRPr="0086779D">
        <w:rPr>
          <w:rFonts w:ascii="Times New Roman" w:hAnsi="Times New Roman" w:cs="Times New Roman"/>
          <w:bCs/>
          <w:sz w:val="20"/>
          <w:szCs w:val="20"/>
        </w:rPr>
        <w:t xml:space="preserve"> 2024</w:t>
      </w:r>
    </w:p>
    <w:p w:rsidR="005031F9" w:rsidRPr="0086779D" w:rsidRDefault="005031F9" w:rsidP="00BC0F72">
      <w:pPr>
        <w:pStyle w:val="BodyText"/>
        <w:spacing w:before="1" w:after="0" w:afterAutospacing="0"/>
        <w:ind w:left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779D">
        <w:rPr>
          <w:rFonts w:ascii="Times New Roman" w:hAnsi="Times New Roman" w:cs="Times New Roman"/>
          <w:bCs/>
          <w:sz w:val="20"/>
          <w:szCs w:val="20"/>
        </w:rPr>
        <w:t xml:space="preserve">   Intermediate, </w:t>
      </w:r>
      <w:r w:rsidRPr="0086779D">
        <w:rPr>
          <w:bCs/>
          <w:sz w:val="20"/>
          <w:szCs w:val="20"/>
        </w:rPr>
        <w:t>SHRI DIWAN SINGH IC S BURJ AKOS MATHURA,</w:t>
      </w:r>
      <w:r w:rsidR="0086779D" w:rsidRPr="0086779D">
        <w:rPr>
          <w:bCs/>
          <w:sz w:val="20"/>
          <w:szCs w:val="20"/>
        </w:rPr>
        <w:t xml:space="preserve">                                                                     </w:t>
      </w:r>
      <w:r w:rsidR="0086779D" w:rsidRPr="0086779D">
        <w:rPr>
          <w:rFonts w:ascii="Times New Roman" w:hAnsi="Times New Roman" w:cs="Times New Roman"/>
          <w:bCs/>
          <w:sz w:val="20"/>
          <w:szCs w:val="20"/>
        </w:rPr>
        <w:t xml:space="preserve">       78% </w:t>
      </w:r>
      <w:r w:rsidRPr="0086779D">
        <w:rPr>
          <w:rFonts w:ascii="Times New Roman" w:hAnsi="Times New Roman" w:cs="Times New Roman"/>
          <w:bCs/>
          <w:sz w:val="20"/>
          <w:szCs w:val="20"/>
        </w:rPr>
        <w:t>July 2021</w:t>
      </w:r>
    </w:p>
    <w:p w:rsidR="005031F9" w:rsidRPr="0086779D" w:rsidRDefault="005031F9" w:rsidP="00BC0F72">
      <w:pPr>
        <w:pStyle w:val="BodyText"/>
        <w:spacing w:before="1" w:after="0" w:afterAutospacing="0"/>
        <w:ind w:left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86779D">
        <w:rPr>
          <w:rFonts w:ascii="Times New Roman" w:hAnsi="Times New Roman" w:cs="Times New Roman"/>
          <w:bCs/>
          <w:sz w:val="20"/>
          <w:szCs w:val="20"/>
        </w:rPr>
        <w:t xml:space="preserve">   High School, </w:t>
      </w:r>
      <w:r w:rsidRPr="0086779D">
        <w:rPr>
          <w:bCs/>
          <w:sz w:val="20"/>
          <w:szCs w:val="20"/>
        </w:rPr>
        <w:t xml:space="preserve">SHRI DIWAN SINGH IC S BURJ AKOS </w:t>
      </w:r>
      <w:proofErr w:type="gramStart"/>
      <w:r w:rsidRPr="0086779D">
        <w:rPr>
          <w:bCs/>
          <w:sz w:val="20"/>
          <w:szCs w:val="20"/>
        </w:rPr>
        <w:t>MATHURA</w:t>
      </w:r>
      <w:r w:rsidRPr="0086779D">
        <w:rPr>
          <w:rFonts w:ascii="Times New Roman" w:hAnsi="Times New Roman" w:cs="Times New Roman"/>
          <w:bCs/>
          <w:sz w:val="20"/>
          <w:szCs w:val="20"/>
        </w:rPr>
        <w:t xml:space="preserve"> ,</w:t>
      </w:r>
      <w:proofErr w:type="gramEnd"/>
      <w:r w:rsidRPr="0086779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6779D" w:rsidRPr="0086779D">
        <w:rPr>
          <w:rFonts w:ascii="Times New Roman" w:hAnsi="Times New Roman" w:cs="Times New Roman"/>
          <w:bCs/>
          <w:sz w:val="20"/>
          <w:szCs w:val="20"/>
        </w:rPr>
        <w:t xml:space="preserve">                                                   </w:t>
      </w:r>
      <w:r w:rsidR="0086779D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86779D" w:rsidRPr="0086779D">
        <w:rPr>
          <w:rFonts w:ascii="Times New Roman" w:hAnsi="Times New Roman" w:cs="Times New Roman"/>
          <w:bCs/>
          <w:sz w:val="20"/>
          <w:szCs w:val="20"/>
        </w:rPr>
        <w:t xml:space="preserve">               74% </w:t>
      </w:r>
      <w:r w:rsidRPr="0086779D">
        <w:rPr>
          <w:rFonts w:ascii="Times New Roman" w:hAnsi="Times New Roman" w:cs="Times New Roman"/>
          <w:bCs/>
          <w:sz w:val="20"/>
          <w:szCs w:val="20"/>
        </w:rPr>
        <w:t>April 2019</w:t>
      </w:r>
    </w:p>
    <w:p w:rsidR="0003079E" w:rsidRDefault="00DE0261" w:rsidP="00BC0F72">
      <w:pPr>
        <w:keepNext/>
        <w:pBdr>
          <w:bottom w:val="single" w:sz="6" w:space="1" w:color="A0AEC0"/>
        </w:pBdr>
        <w:spacing w:before="280" w:after="80"/>
        <w:ind w:left="0"/>
      </w:pPr>
      <w:r>
        <w:rPr>
          <w:b/>
          <w:color w:val="1A365D"/>
          <w:sz w:val="26"/>
        </w:rPr>
        <w:t>TECHNICAL SKILLS</w:t>
      </w:r>
    </w:p>
    <w:p w:rsidR="005031F9" w:rsidRPr="0086779D" w:rsidRDefault="005031F9" w:rsidP="00BC0F72">
      <w:pPr>
        <w:pStyle w:val="NormalWeb"/>
        <w:spacing w:before="0" w:beforeAutospacing="0" w:after="0" w:afterAutospacing="0"/>
        <w:ind w:left="360"/>
        <w:rPr>
          <w:sz w:val="18"/>
          <w:szCs w:val="18"/>
        </w:rPr>
      </w:pPr>
      <w:r w:rsidRPr="0086779D">
        <w:rPr>
          <w:sz w:val="18"/>
          <w:szCs w:val="18"/>
        </w:rPr>
        <w:t>Frontend: HTML5, CSS3, JavaScript (ES6+), Bootstrap</w:t>
      </w:r>
    </w:p>
    <w:p w:rsidR="005031F9" w:rsidRPr="0086779D" w:rsidRDefault="00BC0F72" w:rsidP="00BC0F72">
      <w:pPr>
        <w:pStyle w:val="NormalWeb"/>
        <w:spacing w:before="0" w:beforeAutospacing="0" w:after="0" w:afterAutospacing="0"/>
        <w:ind w:left="0"/>
        <w:rPr>
          <w:sz w:val="18"/>
          <w:szCs w:val="18"/>
        </w:rPr>
      </w:pPr>
      <w:r w:rsidRPr="0086779D">
        <w:rPr>
          <w:sz w:val="18"/>
          <w:szCs w:val="18"/>
        </w:rPr>
        <w:t xml:space="preserve">        </w:t>
      </w:r>
      <w:r w:rsidR="005031F9" w:rsidRPr="0086779D">
        <w:rPr>
          <w:sz w:val="18"/>
          <w:szCs w:val="18"/>
        </w:rPr>
        <w:t>Backend: Node.js, Express.js</w:t>
      </w:r>
    </w:p>
    <w:p w:rsidR="005031F9" w:rsidRPr="0086779D" w:rsidRDefault="00BC0F72" w:rsidP="00BC0F72">
      <w:pPr>
        <w:pStyle w:val="NormalWeb"/>
        <w:spacing w:before="0" w:beforeAutospacing="0" w:after="0" w:afterAutospacing="0"/>
        <w:ind w:left="360"/>
        <w:rPr>
          <w:sz w:val="18"/>
          <w:szCs w:val="18"/>
        </w:rPr>
      </w:pPr>
      <w:r w:rsidRPr="0086779D">
        <w:rPr>
          <w:sz w:val="18"/>
          <w:szCs w:val="18"/>
        </w:rPr>
        <w:t>Languages: Java, DSA</w:t>
      </w:r>
    </w:p>
    <w:p w:rsidR="005031F9" w:rsidRPr="0086779D" w:rsidRDefault="00BC0F72" w:rsidP="00BC0F72">
      <w:pPr>
        <w:pStyle w:val="NormalWeb"/>
        <w:spacing w:before="0" w:beforeAutospacing="0" w:after="0" w:afterAutospacing="0"/>
        <w:ind w:left="360"/>
        <w:rPr>
          <w:sz w:val="18"/>
          <w:szCs w:val="18"/>
        </w:rPr>
      </w:pPr>
      <w:r w:rsidRPr="0086779D">
        <w:rPr>
          <w:sz w:val="18"/>
          <w:szCs w:val="18"/>
        </w:rPr>
        <w:t xml:space="preserve">Databases: </w:t>
      </w:r>
      <w:proofErr w:type="spellStart"/>
      <w:r w:rsidRPr="0086779D">
        <w:rPr>
          <w:sz w:val="18"/>
          <w:szCs w:val="18"/>
        </w:rPr>
        <w:t>MongoDB</w:t>
      </w:r>
      <w:proofErr w:type="spellEnd"/>
      <w:r w:rsidRPr="0086779D">
        <w:rPr>
          <w:sz w:val="18"/>
          <w:szCs w:val="18"/>
        </w:rPr>
        <w:t xml:space="preserve"> </w:t>
      </w:r>
    </w:p>
    <w:p w:rsidR="005031F9" w:rsidRPr="0086779D" w:rsidRDefault="005031F9" w:rsidP="00BC0F72">
      <w:pPr>
        <w:pStyle w:val="NormalWeb"/>
        <w:spacing w:before="0" w:beforeAutospacing="0" w:after="0" w:afterAutospacing="0"/>
        <w:ind w:left="360"/>
        <w:rPr>
          <w:sz w:val="18"/>
          <w:szCs w:val="18"/>
        </w:rPr>
      </w:pPr>
      <w:r w:rsidRPr="0086779D">
        <w:rPr>
          <w:sz w:val="18"/>
          <w:szCs w:val="18"/>
        </w:rPr>
        <w:t xml:space="preserve">Tools: Git, </w:t>
      </w:r>
      <w:proofErr w:type="spellStart"/>
      <w:r w:rsidRPr="0086779D">
        <w:rPr>
          <w:sz w:val="18"/>
          <w:szCs w:val="18"/>
        </w:rPr>
        <w:t>GitHub</w:t>
      </w:r>
      <w:proofErr w:type="spellEnd"/>
      <w:r w:rsidRPr="0086779D">
        <w:rPr>
          <w:sz w:val="18"/>
          <w:szCs w:val="18"/>
        </w:rPr>
        <w:t>, VS Code, Postman</w:t>
      </w:r>
    </w:p>
    <w:p w:rsidR="0003079E" w:rsidRDefault="00DE0261" w:rsidP="00BC0F72">
      <w:pPr>
        <w:keepNext/>
        <w:pBdr>
          <w:bottom w:val="single" w:sz="6" w:space="1" w:color="A0AEC0"/>
        </w:pBdr>
        <w:spacing w:before="280" w:after="80"/>
        <w:ind w:left="0"/>
      </w:pPr>
      <w:r>
        <w:rPr>
          <w:b/>
          <w:color w:val="1A365D"/>
          <w:sz w:val="26"/>
        </w:rPr>
        <w:t>PROJECTS</w:t>
      </w:r>
    </w:p>
    <w:p w:rsidR="00340C9B" w:rsidRDefault="00340C9B" w:rsidP="00BC0F72">
      <w:pPr>
        <w:pStyle w:val="Heading3"/>
        <w:spacing w:after="240" w:afterAutospacing="0"/>
      </w:pPr>
      <w:r>
        <w:rPr>
          <w:rStyle w:val="Strong"/>
          <w:b/>
          <w:bCs/>
        </w:rPr>
        <w:t>Digital Notice Board System</w:t>
      </w:r>
    </w:p>
    <w:p w:rsidR="00340C9B" w:rsidRDefault="00340C9B" w:rsidP="00BC0F72">
      <w:pPr>
        <w:pStyle w:val="NormalWeb"/>
        <w:numPr>
          <w:ilvl w:val="0"/>
          <w:numId w:val="13"/>
        </w:numPr>
        <w:spacing w:after="240" w:afterAutospacing="0"/>
        <w:rPr>
          <w:sz w:val="20"/>
          <w:szCs w:val="20"/>
        </w:rPr>
      </w:pPr>
      <w:r w:rsidRPr="00340C9B">
        <w:rPr>
          <w:sz w:val="20"/>
          <w:szCs w:val="20"/>
        </w:rPr>
        <w:t>Full Stack Web Application for real-time announcement management with secure authentication, notice publishing, file uploads, REST APIs, and responsive dashboard interface.</w:t>
      </w:r>
    </w:p>
    <w:p w:rsidR="00BC0F72" w:rsidRDefault="00BC0F72" w:rsidP="00BC0F72">
      <w:pPr>
        <w:spacing w:after="0" w:afterAutospacing="0"/>
        <w:ind w:left="0" w:firstLine="717"/>
        <w:rPr>
          <w:rFonts w:ascii="Times New Roman" w:eastAsia="Times New Roman" w:hAnsi="Times New Roman" w:cs="Times New Roman"/>
          <w:color w:val="auto"/>
          <w:sz w:val="20"/>
          <w:szCs w:val="20"/>
          <w:lang w:val="en-IN" w:eastAsia="en-IN" w:bidi="hi-IN"/>
        </w:rPr>
      </w:pPr>
      <w:proofErr w:type="gramStart"/>
      <w:r w:rsidRPr="00BC0F72">
        <w:rPr>
          <w:rFonts w:ascii="Times New Roman" w:eastAsia="Times New Roman" w:hAnsi="Symbol" w:cs="Times New Roman"/>
          <w:color w:val="auto"/>
          <w:sz w:val="20"/>
          <w:szCs w:val="20"/>
          <w:lang w:val="en-IN" w:eastAsia="en-IN" w:bidi="hi-IN"/>
        </w:rPr>
        <w:t></w:t>
      </w:r>
      <w:r w:rsidRPr="00BC0F72">
        <w:rPr>
          <w:rFonts w:ascii="Times New Roman" w:eastAsia="Times New Roman" w:hAnsi="Times New Roman" w:cs="Times New Roman"/>
          <w:color w:val="auto"/>
          <w:sz w:val="20"/>
          <w:szCs w:val="20"/>
          <w:lang w:val="en-IN" w:eastAsia="en-IN" w:bidi="hi-IN"/>
        </w:rPr>
        <w:t xml:space="preserve">  Developed</w:t>
      </w:r>
      <w:proofErr w:type="gramEnd"/>
      <w:r w:rsidRPr="00BC0F72">
        <w:rPr>
          <w:rFonts w:ascii="Times New Roman" w:eastAsia="Times New Roman" w:hAnsi="Times New Roman" w:cs="Times New Roman"/>
          <w:color w:val="auto"/>
          <w:sz w:val="20"/>
          <w:szCs w:val="20"/>
          <w:lang w:val="en-IN" w:eastAsia="en-IN" w:bidi="hi-IN"/>
        </w:rPr>
        <w:t xml:space="preserve"> a responsive landing page using React.js, HTML, CSS, and JavaScript. </w:t>
      </w:r>
    </w:p>
    <w:p w:rsidR="00BC0F72" w:rsidRPr="00BC0F72" w:rsidRDefault="00BC0F72" w:rsidP="00BC0F72">
      <w:pPr>
        <w:spacing w:after="0" w:afterAutospacing="0"/>
        <w:ind w:left="0" w:firstLine="717"/>
        <w:rPr>
          <w:rFonts w:ascii="Times New Roman" w:eastAsia="Times New Roman" w:hAnsi="Times New Roman" w:cs="Times New Roman"/>
          <w:color w:val="auto"/>
          <w:sz w:val="20"/>
          <w:szCs w:val="20"/>
          <w:lang w:val="en-IN" w:eastAsia="en-IN" w:bidi="hi-IN"/>
        </w:rPr>
      </w:pPr>
      <w:r>
        <w:rPr>
          <w:rFonts w:ascii="Times New Roman" w:eastAsia="Times New Roman" w:hAnsi="Times New Roman" w:cs="Times New Roman"/>
          <w:color w:val="auto"/>
          <w:sz w:val="20"/>
          <w:szCs w:val="20"/>
          <w:lang w:val="en-IN" w:eastAsia="en-IN" w:bidi="hi-IN"/>
        </w:rPr>
        <w:t xml:space="preserve">  </w:t>
      </w:r>
      <w:r w:rsidRPr="00BC0F72">
        <w:rPr>
          <w:sz w:val="20"/>
          <w:szCs w:val="20"/>
        </w:rPr>
        <w:t xml:space="preserve">  Created reusable components and optimized UI for seamless user experience.</w:t>
      </w:r>
    </w:p>
    <w:p w:rsidR="0003079E" w:rsidRDefault="0003079E">
      <w:pPr>
        <w:spacing w:after="40"/>
      </w:pPr>
    </w:p>
    <w:p w:rsidR="0003079E" w:rsidRDefault="00DE0261" w:rsidP="00BC0F72">
      <w:pPr>
        <w:keepNext/>
        <w:pBdr>
          <w:bottom w:val="single" w:sz="6" w:space="1" w:color="A0AEC0"/>
        </w:pBdr>
        <w:spacing w:before="280" w:after="80"/>
        <w:ind w:left="0"/>
      </w:pPr>
      <w:r>
        <w:rPr>
          <w:b/>
          <w:color w:val="1A365D"/>
          <w:sz w:val="26"/>
        </w:rPr>
        <w:t>KEY COURSEWORK &amp; ACADEMICS</w:t>
      </w:r>
    </w:p>
    <w:p w:rsidR="0003079E" w:rsidRPr="00BC0F72" w:rsidRDefault="00DE0261" w:rsidP="00BC0F72">
      <w:pPr>
        <w:spacing w:after="0" w:afterAutospacing="0"/>
        <w:jc w:val="both"/>
        <w:rPr>
          <w:sz w:val="20"/>
          <w:szCs w:val="20"/>
        </w:rPr>
      </w:pPr>
      <w:r w:rsidRPr="00BC0F72">
        <w:rPr>
          <w:sz w:val="20"/>
          <w:szCs w:val="20"/>
        </w:rPr>
        <w:t xml:space="preserve">• Data Structures and Algorithms (DSA)   • Operating Systems </w:t>
      </w:r>
      <w:r w:rsidR="00BC0F72" w:rsidRPr="00BC0F72">
        <w:rPr>
          <w:sz w:val="20"/>
          <w:szCs w:val="20"/>
        </w:rPr>
        <w:t xml:space="preserve"> </w:t>
      </w:r>
      <w:r w:rsidRPr="00BC0F72">
        <w:rPr>
          <w:sz w:val="20"/>
          <w:szCs w:val="20"/>
        </w:rPr>
        <w:t xml:space="preserve">  • Object-Oriented Programming</w:t>
      </w:r>
    </w:p>
    <w:p w:rsidR="0003079E" w:rsidRPr="00BC0F72" w:rsidRDefault="00DE0261" w:rsidP="00BC0F72">
      <w:pPr>
        <w:spacing w:after="0" w:afterAutospacing="0"/>
        <w:jc w:val="both"/>
        <w:rPr>
          <w:sz w:val="20"/>
          <w:szCs w:val="20"/>
        </w:rPr>
      </w:pPr>
      <w:r w:rsidRPr="00BC0F72">
        <w:rPr>
          <w:sz w:val="20"/>
          <w:szCs w:val="20"/>
        </w:rPr>
        <w:t>• Microprocessor &amp; Architecture   • Web Development Architectures   • Environmental Engineering</w:t>
      </w:r>
    </w:p>
    <w:p w:rsidR="0003079E" w:rsidRDefault="00DE0261" w:rsidP="0086779D">
      <w:pPr>
        <w:keepNext/>
        <w:pBdr>
          <w:bottom w:val="single" w:sz="6" w:space="1" w:color="A0AEC0"/>
        </w:pBdr>
        <w:spacing w:before="280" w:after="80"/>
        <w:ind w:left="0"/>
      </w:pPr>
      <w:r>
        <w:rPr>
          <w:b/>
          <w:color w:val="1A365D"/>
          <w:sz w:val="26"/>
        </w:rPr>
        <w:t>EXTRACURRICULAR ACTIVITIES &amp; ACHIEVEMENTS</w:t>
      </w:r>
    </w:p>
    <w:p w:rsidR="0003079E" w:rsidRPr="0086779D" w:rsidRDefault="00DE0261" w:rsidP="0086779D">
      <w:pPr>
        <w:pStyle w:val="ListBullet"/>
        <w:spacing w:after="0" w:afterAutospacing="0"/>
        <w:rPr>
          <w:sz w:val="20"/>
          <w:szCs w:val="20"/>
        </w:rPr>
      </w:pPr>
      <w:r w:rsidRPr="0086779D">
        <w:rPr>
          <w:sz w:val="20"/>
          <w:szCs w:val="20"/>
        </w:rPr>
        <w:t>Digital Media &amp; Content Management: Successfully managed video production, thumbnail styling, and digital asset workflows for institutional annual functions.</w:t>
      </w:r>
    </w:p>
    <w:p w:rsidR="0003079E" w:rsidRPr="0086779D" w:rsidRDefault="00DE0261" w:rsidP="0086779D">
      <w:pPr>
        <w:pStyle w:val="ListBullet"/>
        <w:spacing w:after="0" w:afterAutospacing="0"/>
        <w:rPr>
          <w:sz w:val="20"/>
          <w:szCs w:val="20"/>
        </w:rPr>
      </w:pPr>
      <w:r w:rsidRPr="0086779D">
        <w:rPr>
          <w:sz w:val="20"/>
          <w:szCs w:val="20"/>
        </w:rPr>
        <w:t>Brand Management &amp; Creation: Founded and actively manage a tech-gaming brand identity online, executing asset design, stream setups, and multi-platform media engagement.</w:t>
      </w:r>
    </w:p>
    <w:p w:rsidR="00DE0261" w:rsidRPr="0086779D" w:rsidRDefault="00DE0261" w:rsidP="0086779D">
      <w:pPr>
        <w:pStyle w:val="ListBullet"/>
        <w:spacing w:after="0" w:afterAutospacing="0"/>
        <w:rPr>
          <w:sz w:val="20"/>
          <w:szCs w:val="20"/>
        </w:rPr>
      </w:pPr>
      <w:r w:rsidRPr="0086779D">
        <w:rPr>
          <w:sz w:val="20"/>
          <w:szCs w:val="20"/>
        </w:rPr>
        <w:t>Continuous Learning: Actively solving array logic, algorithm puzzles, and logic optimization challenges outside curriculum requirements.</w:t>
      </w:r>
    </w:p>
    <w:p w:rsidR="00DE0261" w:rsidRPr="00DE0261" w:rsidRDefault="00DE0261" w:rsidP="0086779D">
      <w:pPr>
        <w:ind w:left="0"/>
      </w:pPr>
    </w:p>
    <w:sectPr w:rsidR="00DE0261" w:rsidRPr="00DE0261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128E0C0A"/>
    <w:multiLevelType w:val="hybridMultilevel"/>
    <w:tmpl w:val="2DC8A5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1F972864"/>
    <w:multiLevelType w:val="hybridMultilevel"/>
    <w:tmpl w:val="AB429D9E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DC549D9"/>
    <w:multiLevelType w:val="hybridMultilevel"/>
    <w:tmpl w:val="B32085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A080D95"/>
    <w:multiLevelType w:val="hybridMultilevel"/>
    <w:tmpl w:val="708C2124"/>
    <w:lvl w:ilvl="0" w:tplc="4009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079E"/>
    <w:rsid w:val="00034616"/>
    <w:rsid w:val="0006063C"/>
    <w:rsid w:val="0015074B"/>
    <w:rsid w:val="0029639D"/>
    <w:rsid w:val="00326F90"/>
    <w:rsid w:val="00340C9B"/>
    <w:rsid w:val="005031F9"/>
    <w:rsid w:val="0086779D"/>
    <w:rsid w:val="00AA1D8D"/>
    <w:rsid w:val="00B47730"/>
    <w:rsid w:val="00BC0F72"/>
    <w:rsid w:val="00CB0664"/>
    <w:rsid w:val="00DE02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ind w:left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left="35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031F9"/>
    <w:pPr>
      <w:spacing w:before="100" w:before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 w:bidi="hi-IN"/>
    </w:rPr>
  </w:style>
  <w:style w:type="character" w:styleId="Hyperlink">
    <w:name w:val="Hyperlink"/>
    <w:basedOn w:val="DefaultParagraphFont"/>
    <w:uiPriority w:val="99"/>
    <w:unhideWhenUsed/>
    <w:rsid w:val="00BC0F7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00" w:afterAutospacing="1"/>
        <w:ind w:left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828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left="35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5031F9"/>
    <w:pPr>
      <w:spacing w:before="100" w:beforeAutospacing="1"/>
    </w:pPr>
    <w:rPr>
      <w:rFonts w:ascii="Times New Roman" w:eastAsia="Times New Roman" w:hAnsi="Times New Roman" w:cs="Times New Roman"/>
      <w:color w:val="auto"/>
      <w:sz w:val="24"/>
      <w:szCs w:val="24"/>
      <w:lang w:val="en-IN" w:eastAsia="en-IN" w:bidi="hi-IN"/>
    </w:rPr>
  </w:style>
  <w:style w:type="character" w:styleId="Hyperlink">
    <w:name w:val="Hyperlink"/>
    <w:basedOn w:val="DefaultParagraphFont"/>
    <w:uiPriority w:val="99"/>
    <w:unhideWhenUsed/>
    <w:rsid w:val="00BC0F7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54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0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7CCA77F-539B-4554-8C3D-7886F054E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2419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mohit pachauri</cp:lastModifiedBy>
  <cp:revision>3</cp:revision>
  <dcterms:created xsi:type="dcterms:W3CDTF">2013-12-23T23:15:00Z</dcterms:created>
  <dcterms:modified xsi:type="dcterms:W3CDTF">2026-05-30T15:34:00Z</dcterms:modified>
  <cp:category/>
</cp:coreProperties>
</file>